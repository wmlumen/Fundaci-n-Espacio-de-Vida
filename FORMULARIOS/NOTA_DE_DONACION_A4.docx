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D6A4F"/>
          <w:left w:val="single" w:sz="8" w:space="0" w:color="2D6A4F"/>
          <w:bottom w:val="single" w:sz="8" w:space="0" w:color="2D6A4F"/>
          <w:right w:val="single" w:sz="8" w:space="0" w:color="2D6A4F"/>
          <w:insideH w:val="single" w:sz="8" w:space="0" w:color="2D6A4F"/>
          <w:insideV w:val="single" w:sz="8" w:space="0" w:color="2D6A4F"/>
        </w:tblBorders>
      </w:tblPr>
      <w:tblGrid>
        <w:gridCol w:w="3515"/>
        <w:gridCol w:w="3515"/>
        <w:gridCol w:w="3515"/>
      </w:tblGrid>
      <w:tr>
        <w:tc>
          <w:tcPr>
            <w:tcW w:type="dxa" w:w="1814"/>
            <w:shd w:fill="F0FDF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573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spacio_de_vid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57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3"/>
            <w:shd w:fill="F0FDF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20" w:line="276" w:lineRule="auto"/>
            </w:pPr>
            <w:r>
              <w:rPr>
                <w:rFonts w:ascii="Arial" w:hAnsi="Arial"/>
                <w:b/>
                <w:color w:val="2D6A4F"/>
                <w:sz w:val="24"/>
              </w:rPr>
              <w:t>FUNDACIÓN ESPACIO DE VIDA</w:t>
              <w:br/>
              <w:t>ENTIDAD RECEPTORA SIN FINES DE LUCRO</w:t>
              <w:br/>
              <w:t>RUC: 80087692-0  |  Decreto Presidencial N° 1913/2014</w:t>
              <w:br/>
              <w:t>Email: espaciodevidafundacion@gmail.com • Tel: 0991.978.413</w:t>
              <w:br/>
              <w:t>Dirección: Capitán Figari c/ Piribebuy 643, B° Kennedy, Lambaré - Central</w:t>
              <w:br/>
              <w:t>Tel: 0991.978.413 | Web: www.fundacionespaciodevida.org.py</w:t>
            </w:r>
            <w:r>
              <w:rPr>
                <w:rFonts w:ascii="Arial" w:hAnsi="Arial"/>
                <w:b/>
                <w:color w:val="334155"/>
                <w:sz w:val="17"/>
              </w:rPr>
            </w:r>
            <w:r>
              <w:rPr>
                <w:rFonts w:ascii="Arial" w:hAnsi="Arial"/>
                <w:color w:val="334155"/>
                <w:sz w:val="16"/>
              </w:rPr>
            </w:r>
          </w:p>
        </w:tc>
        <w:tc>
          <w:tcPr>
            <w:tcW w:type="dxa" w:w="3288"/>
            <w:shd w:fill="FE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Arial" w:hAnsi="Arial"/>
                <w:b/>
                <w:color w:val="991B1B"/>
                <w:sz w:val="20"/>
              </w:rPr>
              <w:t>NOTA DE RECIBO DE DONACIÓN</w:t>
              <w:br/>
            </w:r>
            <w:r>
              <w:rPr>
                <w:rFonts w:ascii="Arial" w:hAnsi="Arial"/>
                <w:b/>
                <w:sz w:val="19"/>
              </w:rPr>
              <w:t>RECIBO OFICIAL N°: ______</w:t>
              <w:br/>
              <w:br/>
            </w:r>
            <w:r>
              <w:rPr>
                <w:rFonts w:ascii="Arial" w:hAnsi="Arial"/>
                <w:b/>
                <w:color w:val="0038A8"/>
                <w:sz w:val="15"/>
              </w:rPr>
              <w:t>EXENTA DE IVA</w:t>
              <w:br/>
              <w:t>(Art. 104 y 111 Ley 1034/83)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273"/>
        <w:gridCol w:w="5273"/>
      </w:tblGrid>
      <w:tr>
        <w:tc>
          <w:tcPr>
            <w:tcW w:type="dxa" w:w="3118"/>
            <w:shd w:fill="F8FAFC"/>
            <w:tcMar>
              <w:top w:w="40" w:type="dxa"/>
              <w:bottom w:w="40" w:type="dxa"/>
              <w:left w:w="70" w:type="dxa"/>
              <w:right w:w="4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>📍 CIUDAD DE LAMBARÉ</w:t>
            </w:r>
          </w:p>
        </w:tc>
        <w:tc>
          <w:tcPr>
            <w:tcW w:type="dxa" w:w="7427"/>
            <w:shd w:fill="F8FAFC"/>
            <w:tcMar>
              <w:top w:w="40" w:type="dxa"/>
              <w:bottom w:w="40" w:type="dxa"/>
              <w:left w:w="40" w:type="dxa"/>
              <w:right w:w="7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334155"/>
                <w:sz w:val="17"/>
              </w:rPr>
              <w:t>a los _____ días del mes de ________________________ de 2.02___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5"/>
            <w:shd w:fill="2D6A4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1. DATOS DEL DONANTE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D6A4F"/>
          <w:left w:val="single" w:sz="4" w:space="0" w:color="2D6A4F"/>
          <w:bottom w:val="single" w:sz="4" w:space="0" w:color="2D6A4F"/>
          <w:right w:val="single" w:sz="4" w:space="0" w:color="2D6A4F"/>
          <w:insideH w:val="single" w:sz="4" w:space="0" w:color="2D6A4F"/>
          <w:insideV w:val="single" w:sz="4" w:space="0" w:color="2D6A4F"/>
        </w:tblBorders>
      </w:tblPr>
      <w:tblGrid>
        <w:gridCol w:w="5273"/>
        <w:gridCol w:w="5273"/>
      </w:tblGrid>
      <w:tr>
        <w:tc>
          <w:tcPr>
            <w:tcW w:type="dxa" w:w="7087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 xml:space="preserve">DONANTE: </w:t>
            </w:r>
            <w:r>
              <w:rPr>
                <w:rFonts w:ascii="Arial" w:hAnsi="Arial"/>
                <w:sz w:val="17"/>
              </w:rPr>
              <w:t>_____________________________________________________</w:t>
            </w:r>
          </w:p>
        </w:tc>
        <w:tc>
          <w:tcPr>
            <w:tcW w:type="dxa" w:w="3458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 xml:space="preserve">C.I. / RUC: </w:t>
            </w:r>
            <w:r>
              <w:rPr>
                <w:rFonts w:ascii="Arial" w:hAnsi="Arial"/>
                <w:sz w:val="17"/>
              </w:rPr>
              <w:t>____________________</w:t>
            </w:r>
          </w:p>
        </w:tc>
      </w:tr>
      <w:tr>
        <w:tc>
          <w:tcPr>
            <w:tcW w:type="dxa" w:w="7087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 xml:space="preserve">Ciudad: </w:t>
            </w:r>
            <w:r>
              <w:rPr>
                <w:rFonts w:ascii="Arial" w:hAnsi="Arial"/>
                <w:sz w:val="17"/>
              </w:rPr>
              <w:t>________________________________________________________</w:t>
            </w:r>
          </w:p>
        </w:tc>
        <w:tc>
          <w:tcPr>
            <w:tcW w:type="dxa" w:w="3458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 xml:space="preserve">Teléfono: </w:t>
            </w:r>
            <w:r>
              <w:rPr>
                <w:rFonts w:ascii="Arial" w:hAnsi="Arial"/>
                <w:sz w:val="17"/>
              </w:rPr>
              <w:t>____________________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5"/>
            <w:shd w:fill="2D6A4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2. CONCEPTO Y DETALLE DE LA DONACIÓN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0546"/>
      </w:tblGrid>
      <w:tr>
        <w:tc>
          <w:tcPr>
            <w:tcW w:type="dxa" w:w="10545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 xml:space="preserve">CONCEPTO:   </w:t>
            </w:r>
            <w:r>
              <w:rPr>
                <w:rFonts w:ascii="Arial" w:hAnsi="Arial"/>
                <w:sz w:val="17"/>
              </w:rPr>
              <w:t>[   ] Efectivo       [   ] Transferencia       [   ] Materiales       [   ] Alimentos       [   ] Otros: ___________________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6"/>
      </w:tblGrid>
      <w:tr>
        <w:tc>
          <w:tcPr>
            <w:tcW w:type="dxa" w:w="1054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>DESCRIPCIÓN DETALLADA:</w:t>
              <w:br/>
            </w:r>
            <w:r>
              <w:rPr>
                <w:rFonts w:ascii="Arial" w:hAnsi="Arial"/>
                <w:sz w:val="17"/>
              </w:rPr>
              <w:t>___________________________________________________________________________________________________</w:t>
              <w:br/>
              <w:t>___________________________________________________________________________________________________</w:t>
            </w:r>
          </w:p>
        </w:tc>
      </w:tr>
      <w:tr>
        <w:tc>
          <w:tcPr>
            <w:tcW w:type="dxa" w:w="1054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 xml:space="preserve">MONTO TOTAL: Gs. </w:t>
            </w:r>
            <w:r>
              <w:rPr>
                <w:rFonts w:ascii="Arial" w:hAnsi="Arial"/>
                <w:b/>
                <w:sz w:val="17"/>
              </w:rPr>
              <w:t xml:space="preserve">____________________  </w:t>
            </w:r>
            <w:r>
              <w:rPr>
                <w:rFonts w:ascii="Arial" w:hAnsi="Arial"/>
                <w:b/>
                <w:sz w:val="17"/>
              </w:rPr>
              <w:t xml:space="preserve">(Guaraníes: </w:t>
            </w:r>
            <w:r>
              <w:rPr>
                <w:rFonts w:ascii="Arial" w:hAnsi="Arial"/>
                <w:sz w:val="17"/>
              </w:rPr>
              <w:t>____________________________________________________________________)</w:t>
            </w:r>
          </w:p>
        </w:tc>
      </w:tr>
      <w:tr>
        <w:tc>
          <w:tcPr>
            <w:tcW w:type="dxa" w:w="1054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 xml:space="preserve">MONTO EN GUARANÍES DEL MATERIAL [   ]     ALIMENTO [   ]   :   Gs. </w:t>
            </w:r>
            <w:r>
              <w:rPr>
                <w:rFonts w:ascii="Arial" w:hAnsi="Arial"/>
                <w:b/>
                <w:sz w:val="17"/>
              </w:rPr>
              <w:t>_________________________________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5"/>
            <w:shd w:fill="2D6A4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3. DESTINO E IMPACTO SOCIAL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D6A4F"/>
          <w:left w:val="single" w:sz="4" w:space="0" w:color="2D6A4F"/>
          <w:bottom w:val="single" w:sz="4" w:space="0" w:color="2D6A4F"/>
          <w:right w:val="single" w:sz="4" w:space="0" w:color="2D6A4F"/>
          <w:insideH w:val="single" w:sz="4" w:space="0" w:color="2D6A4F"/>
          <w:insideV w:val="single" w:sz="4" w:space="0" w:color="2D6A4F"/>
        </w:tblBorders>
      </w:tblPr>
      <w:tblGrid>
        <w:gridCol w:w="10546"/>
      </w:tblGrid>
      <w:tr>
        <w:tc>
          <w:tcPr>
            <w:tcW w:type="dxa" w:w="1054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 xml:space="preserve">DESTINO: </w:t>
            </w:r>
            <w:r>
              <w:rPr>
                <w:rFonts w:ascii="Arial" w:hAnsi="Arial"/>
                <w:sz w:val="17"/>
              </w:rPr>
              <w:t>___________________________________________________________________________________________</w:t>
            </w:r>
          </w:p>
        </w:tc>
      </w:tr>
      <w:tr>
        <w:tc>
          <w:tcPr>
            <w:tcW w:type="dxa" w:w="1054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2D6A4F"/>
                <w:sz w:val="17"/>
              </w:rPr>
              <w:t xml:space="preserve">Proyecto: </w:t>
            </w:r>
            <w:r>
              <w:rPr>
                <w:rFonts w:ascii="Arial" w:hAnsi="Arial"/>
                <w:sz w:val="17"/>
              </w:rPr>
              <w:t xml:space="preserve">________________________________________________________   </w:t>
            </w:r>
            <w:r>
              <w:rPr>
                <w:rFonts w:ascii="Arial" w:hAnsi="Arial"/>
                <w:b/>
                <w:color w:val="2D6A4F"/>
                <w:sz w:val="17"/>
              </w:rPr>
              <w:t xml:space="preserve">CODIGO: </w:t>
            </w:r>
            <w:r>
              <w:rPr>
                <w:rFonts w:ascii="Arial" w:hAnsi="Arial"/>
                <w:sz w:val="17"/>
              </w:rPr>
              <w:t>____________________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BF7D0"/>
          <w:left w:val="single" w:sz="6" w:space="0" w:color="BBF7D0"/>
          <w:bottom w:val="single" w:sz="6" w:space="0" w:color="BBF7D0"/>
          <w:right w:val="single" w:sz="6" w:space="0" w:color="BBF7D0"/>
          <w:insideH w:val="single" w:sz="6" w:space="0" w:color="BBF7D0"/>
          <w:insideV w:val="single" w:sz="6" w:space="0" w:color="BBF7D0"/>
        </w:tblBorders>
      </w:tblPr>
      <w:tblGrid>
        <w:gridCol w:w="10546"/>
      </w:tblGrid>
      <w:tr>
        <w:tc>
          <w:tcPr>
            <w:tcW w:type="dxa" w:w="10545"/>
            <w:shd w:fill="F0FDF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i/>
                <w:color w:val="334155"/>
                <w:sz w:val="15"/>
              </w:rPr>
              <w:t>La presente donación es voluntaria, gratuita e irrevocable, sin contraprestación alguna, destinada a fines benéficos y sociales.</w:t>
              <w:br/>
            </w:r>
            <w:r>
              <w:rPr>
                <w:rFonts w:ascii="Arial" w:hAnsi="Arial"/>
                <w:b/>
                <w:i/>
                <w:color w:val="2D6A4F"/>
                <w:sz w:val="15"/>
              </w:rPr>
              <w:t xml:space="preserve">Comprobante respaldatorio computable como gasto deducible </w:t>
            </w:r>
            <w:r>
              <w:rPr>
                <w:rFonts w:ascii="Arial" w:hAnsi="Arial"/>
                <w:i/>
                <w:color w:val="334155"/>
                <w:sz w:val="15"/>
              </w:rPr>
              <w:t xml:space="preserve">en el Impuesto a la Renta Empresarial (IRE) y </w:t>
            </w:r>
            <w:r>
              <w:rPr>
                <w:rFonts w:ascii="Arial" w:hAnsi="Arial"/>
                <w:b/>
                <w:i/>
                <w:color w:val="2D6A4F"/>
                <w:sz w:val="15"/>
              </w:rPr>
              <w:t xml:space="preserve">exento del IVA </w:t>
            </w:r>
            <w:r>
              <w:rPr>
                <w:rFonts w:ascii="Arial" w:hAnsi="Arial"/>
                <w:i/>
                <w:color w:val="334155"/>
                <w:sz w:val="15"/>
              </w:rPr>
              <w:t>según los Arts. 104 y 111 de la Ley N° 1034/83 del Comerciante y la Ley N° 6380/19.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685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sz w:val="16"/>
              </w:rPr>
              <w:t>……………………………………………..</w:t>
              <w:br/>
            </w:r>
            <w:r>
              <w:rPr>
                <w:rFonts w:ascii="Arial" w:hAnsi="Arial"/>
                <w:sz w:val="16"/>
              </w:rPr>
              <w:t>Firma del Donante</w:t>
              <w:br/>
            </w:r>
            <w:r>
              <w:rPr>
                <w:rFonts w:ascii="Arial" w:hAnsi="Arial"/>
                <w:sz w:val="16"/>
              </w:rPr>
              <w:t>Aclaración: _____________________</w:t>
              <w:br/>
            </w:r>
            <w:r>
              <w:rPr>
                <w:rFonts w:ascii="Arial" w:hAnsi="Arial"/>
                <w:sz w:val="16"/>
              </w:rPr>
              <w:t>C.I. / RUC: _____________________</w:t>
            </w:r>
          </w:p>
        </w:tc>
        <w:tc>
          <w:tcPr>
            <w:tcW w:type="dxa" w:w="4592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sz w:val="16"/>
              </w:rPr>
              <w:t>……………………………………………..</w:t>
              <w:br/>
            </w:r>
            <w:r>
              <w:rPr>
                <w:rFonts w:ascii="Arial" w:hAnsi="Arial"/>
                <w:sz w:val="16"/>
              </w:rPr>
              <w:t>Firma del Tesorero / Representante Legal</w:t>
              <w:br/>
            </w:r>
            <w:r>
              <w:rPr>
                <w:rFonts w:ascii="Arial" w:hAnsi="Arial"/>
                <w:sz w:val="16"/>
              </w:rPr>
              <w:t>Lic. Sandra Vera</w:t>
              <w:br/>
            </w:r>
            <w:r>
              <w:rPr>
                <w:rFonts w:ascii="Arial" w:hAnsi="Arial"/>
                <w:sz w:val="16"/>
              </w:rPr>
              <w:t>C.I. N° 2.165.436</w:t>
              <w:br/>
            </w:r>
            <w:r>
              <w:rPr>
                <w:rFonts w:ascii="Arial" w:hAnsi="Arial"/>
                <w:sz w:val="16"/>
              </w:rPr>
              <w:t>Fundación Espacio de Vida</w:t>
            </w:r>
          </w:p>
        </w:tc>
        <w:tc>
          <w:tcPr>
            <w:tcW w:type="dxa" w:w="2268"/>
            <w:tcMar>
              <w:top w:w="10" w:type="dxa"/>
              <w:bottom w:w="10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356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lo_institucion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356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59B27"/>
                <w:sz w:val="16"/>
              </w:rPr>
              <w:t>SELLO OFICIAL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CBD5E1"/>
          <w:left w:val="single" w:sz="2" w:space="0" w:color="CBD5E1"/>
          <w:bottom w:val="single" w:sz="2" w:space="0" w:color="CBD5E1"/>
          <w:right w:val="single" w:sz="2" w:space="0" w:color="CBD5E1"/>
          <w:insideH w:val="single" w:sz="2" w:space="0" w:color="CBD5E1"/>
          <w:insideV w:val="single" w:sz="2" w:space="0" w:color="CBD5E1"/>
        </w:tblBorders>
      </w:tblPr>
      <w:tblGrid>
        <w:gridCol w:w="3515"/>
        <w:gridCol w:w="3515"/>
        <w:gridCol w:w="3515"/>
      </w:tblGrid>
      <w:tr>
        <w:tc>
          <w:tcPr>
            <w:tcW w:type="dxa" w:w="3515"/>
            <w:shd w:fill="D90429"/>
            <w:tcMar>
              <w:top w:w="8" w:type="dxa"/>
              <w:bottom w:w="8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515"/>
            <w:shd w:fill="FFFFFF"/>
            <w:tcMar>
              <w:top w:w="8" w:type="dxa"/>
              <w:bottom w:w="8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515"/>
            <w:shd w:fill="0038A8"/>
            <w:tcMar>
              <w:top w:w="8" w:type="dxa"/>
              <w:bottom w:w="8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60" w:after="20"/>
        <w:jc w:val="center"/>
      </w:pPr>
      <w:r>
        <w:rPr>
          <w:rFonts w:ascii="Arial" w:hAnsi="Arial"/>
          <w:b/>
          <w:color w:val="2D6A4F"/>
          <w:sz w:val="15"/>
        </w:rPr>
        <w:t>Art. 104 y 111 Ley 1034/83 - Donaciones a Entidades sin Fines de Lucro - Exenta de IVA</w:t>
        <w:br/>
        <w:t>Original: Donante  |  Duplicado: Archivo Fundación  |  Este recibo debe estar pre-numerado</w:t>
      </w:r>
    </w:p>
    <w:p>
      <w:pPr>
        <w:spacing w:after="0"/>
        <w:jc w:val="center"/>
      </w:pPr>
      <w:r>
        <w:rPr>
          <w:rFonts w:ascii="Arial" w:hAnsi="Arial"/>
          <w:color w:val="64748B"/>
          <w:sz w:val="14"/>
        </w:rPr>
        <w:t>Fundación Espacio de Vida • RUC 80087692-0 • Decreto N° 1913/2014 • espaciodevidafundacion@gmail.com • Tel: 0991.978.413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