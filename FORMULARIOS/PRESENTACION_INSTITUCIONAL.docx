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288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1257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spacio_de_vid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5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384"/>
          </w:tcPr>
          <w:p>
            <w:pPr>
              <w:jc w:val="left"/>
            </w:pPr>
            <w:r>
              <w:rPr>
                <w:rFonts w:ascii="Arial" w:hAnsi="Arial"/>
                <w:b/>
                <w:color w:val="2D6A4F"/>
                <w:sz w:val="40"/>
              </w:rPr>
              <w:t>FUNDACIÓN ESPACIO DE VIDA</w:t>
              <w:br/>
              <w:t>PRESENTACIÓN INSTITUCIONAL, MAPA &amp; ESTRUCTURA DE IMPACTO</w:t>
              <w:br/>
              <w:t>Capitán Figari casi Piribebuy 643, Barrio Kennedy, Lambaré, Dpto. Central, Paraguay • GPS: -25.347093, -57.635810 • RUC 80087692-0</w:t>
            </w:r>
            <w:r>
              <w:rPr>
                <w:rFonts w:ascii="Arial" w:hAnsi="Arial"/>
                <w:b/>
                <w:color w:val="C59B27"/>
                <w:sz w:val="23"/>
              </w:rPr>
            </w:r>
            <w:r>
              <w:rPr>
                <w:rFonts w:ascii="Arial" w:hAnsi="Arial"/>
                <w:color w:val="64748B"/>
                <w:sz w:val="19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744"/>
            <w:shd w:fill="2D6A4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9B27"/>
                <w:sz w:val="24"/>
              </w:rPr>
              <w:t>100%</w:t>
              <w:br/>
            </w:r>
            <w:r>
              <w:rPr>
                <w:rFonts w:ascii="Arial" w:hAnsi="Arial"/>
                <w:color w:val="FFFFFF"/>
                <w:sz w:val="17"/>
              </w:rPr>
              <w:t>Exento de IVA (Ley 1034/83)</w:t>
            </w:r>
          </w:p>
        </w:tc>
        <w:tc>
          <w:tcPr>
            <w:tcW w:type="dxa" w:w="3744"/>
            <w:shd w:fill="2D6A4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9B27"/>
                <w:sz w:val="24"/>
              </w:rPr>
              <w:t>1%</w:t>
              <w:br/>
            </w:r>
            <w:r>
              <w:rPr>
                <w:rFonts w:ascii="Arial" w:hAnsi="Arial"/>
                <w:color w:val="FFFFFF"/>
                <w:sz w:val="17"/>
              </w:rPr>
              <w:t>Deducible en IRE (Ley 6380/19)</w:t>
            </w:r>
          </w:p>
        </w:tc>
        <w:tc>
          <w:tcPr>
            <w:tcW w:type="dxa" w:w="3744"/>
            <w:shd w:fill="2D6A4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9B27"/>
                <w:sz w:val="24"/>
              </w:rPr>
              <w:t>+2.500</w:t>
              <w:br/>
            </w:r>
            <w:r>
              <w:rPr>
                <w:rFonts w:ascii="Arial" w:hAnsi="Arial"/>
                <w:color w:val="FFFFFF"/>
                <w:sz w:val="17"/>
              </w:rPr>
              <w:t>Beneficiarios Directos</w:t>
            </w:r>
          </w:p>
        </w:tc>
        <w:tc>
          <w:tcPr>
            <w:tcW w:type="dxa" w:w="3744"/>
            <w:shd w:fill="2D6A4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59B27"/>
                <w:sz w:val="24"/>
              </w:rPr>
              <w:t>A4</w:t>
              <w:br/>
            </w:r>
            <w:r>
              <w:rPr>
                <w:rFonts w:ascii="Arial" w:hAnsi="Arial"/>
                <w:color w:val="FFFFFF"/>
                <w:sz w:val="17"/>
              </w:rPr>
              <w:t>Recibo Oficial Transparente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color w:val="2D6A4F"/>
          <w:sz w:val="24"/>
        </w:rPr>
        <w:t>1. NOSOTROS (QUIÉNES SOMOS, EQUIPO Y LEGALES)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0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🏛️ Quiénes Somos:</w:t>
              <w:br/>
              <w:t>Organización social enfocada en el fortalecimiento educativo, artístico y comunitario en Paraguay.</w:t>
            </w:r>
          </w:p>
        </w:tc>
        <w:tc>
          <w:tcPr>
            <w:tcW w:type="dxa" w:w="50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👥 Nuestro Equipo:</w:t>
              <w:br/>
              <w:t>Directiva liderada por la Lic. Sandra Vera (Tesorera / Representante Legal).</w:t>
            </w:r>
          </w:p>
        </w:tc>
        <w:tc>
          <w:tcPr>
            <w:tcW w:type="dxa" w:w="50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📜 Documentos Legales:</w:t>
              <w:br/>
              <w:t>Decreto Presidencial N° 1913/2014, RUC 80087692-0, inscripta en SEPRELAD y DNIT.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hAnsi="Arial"/>
          <w:b/>
          <w:color w:val="2D6A4F"/>
          <w:sz w:val="24"/>
        </w:rPr>
        <w:t>2. PROYECTOS Y GALERÍA DE FOTOS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🎨 Talentos &amp; Festival de Artes:</w:t>
              <w:br/>
              <w:t>Desarrollo de aptitudes musicales, artesanal-plásticas y festivales comunitarios.</w:t>
            </w:r>
          </w:p>
        </w:tc>
        <w:tc>
          <w:tcPr>
            <w:tcW w:type="dxa" w:w="76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🎬 Luces, Cámaras, Acción:</w:t>
              <w:br/>
              <w:t>Capacitación en narrativas audiovisuales, producción digital y talleres de fotografía.</w:t>
            </w:r>
          </w:p>
        </w:tc>
      </w:tr>
      <w:tr>
        <w:tc>
          <w:tcPr>
            <w:tcW w:type="dxa" w:w="76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💡 Yo Emprendo &amp; Capacitaciones:</w:t>
              <w:br/>
              <w:t>Formación en autogestión de negocios, micro-finanzas y talleres de formación.</w:t>
            </w:r>
          </w:p>
        </w:tc>
        <w:tc>
          <w:tcPr>
            <w:tcW w:type="dxa" w:w="76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📸 Galería de Fotos en Facebook:</w:t>
              <w:br/>
              <w:t>Ver álbumes oficiales y actividades: Facebook: Fundación Espacio de Vida | Instagram: Espacio De Vida Fundación | Web: www.fundacionespaciodevida.org.py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hAnsi="Arial"/>
          <w:b/>
          <w:color w:val="2D6A4F"/>
          <w:sz w:val="24"/>
        </w:rPr>
        <w:t>3. UBICACIÓN EXACTA Y COORDENADAS GPS (-25.347093, -57.635810)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472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📍 Ubicación GPS Exacta Sede</w:t>
              <w:br/>
              <w:t>• Coordenadas: -25.347093, -57.635810.</w:t>
              <w:br/>
              <w:t>• Dirección: Capitán Figari casi Piribebuy 643, Barrio Kennedy.</w:t>
              <w:br/>
              <w:t>• Ciudad / Distrito: Lambaré (Barrio Kennedy, Dpto. Central).</w:t>
              <w:br/>
              <w:t>• Teléfono: 0991.978.413</w:t>
              <w:br/>
              <w:t>• Web: www.fundacionespaciodevida.org.py</w:t>
              <w:br/>
              <w:t>• Facebook: Fundación Espacio de Vida</w:t>
              <w:br/>
              <w:t>• Instagram: Espacio De Vida Fundación</w:t>
            </w:r>
            <w:r/>
            <w:r/>
            <w:r>
              <w:rPr>
                <w:sz w:val="18"/>
              </w:rPr>
            </w:r>
          </w:p>
        </w:tc>
        <w:tc>
          <w:tcPr>
            <w:tcW w:type="dxa" w:w="5616"/>
            <w:shd w:fill="FFFB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⚖️ Respaldo Fiscal Donaciones</w:t>
              <w:br/>
            </w:r>
            <w:r>
              <w:t>• Exención de IVA: Art. 104 Ley 1034/83 &amp; Art. 100 Ley 6380/19.</w:t>
              <w:br/>
            </w:r>
            <w:r>
              <w:rPr>
                <w:sz w:val="18"/>
              </w:rPr>
              <w:t>• Deducibilidad IRE: Hasta 1% de Ingresos Brutos (Ley 6380/19).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456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institucio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45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C59B27"/>
                <w:sz w:val="17"/>
              </w:rPr>
              <w:br/>
              <w:t>SELLO OFICIAL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b/>
          <w:color w:val="0F172A"/>
          <w:sz w:val="18"/>
        </w:rPr>
        <w:t>Fundación Espacio de Vida • Capitán Figari casi Piribebuy 643, Barrio Kennedy, Lambaré (Dpto. Central) • GPS: -25.347093, -57.635810 • Lic. Sandra Vera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